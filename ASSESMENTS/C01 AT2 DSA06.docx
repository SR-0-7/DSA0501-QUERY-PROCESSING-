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Based Questions - Python Solutions (20 Marks)</w:t>
      </w:r>
    </w:p>
    <w:p>
      <w:pPr>
        <w:pStyle w:val="Heading2"/>
      </w:pPr>
      <w:r>
        <w:t>School Examination Records</w:t>
      </w:r>
    </w:p>
    <w:p>
      <w:pPr>
        <w:pStyle w:val="Heading3"/>
      </w:pPr>
      <w:r>
        <w:t>1. Understanding of the Problem (4 Marks)</w:t>
      </w:r>
    </w:p>
    <w:p>
      <w:r>
        <w:t>A school stores student information in JSON and marks in CSV. Merge using StudentID and compute totals.</w:t>
      </w:r>
    </w:p>
    <w:p>
      <w:pPr>
        <w:pStyle w:val="Heading3"/>
      </w:pPr>
      <w:r>
        <w:t>2. Application of Concepts (4 Marks)</w:t>
      </w:r>
    </w:p>
    <w:p>
      <w:r>
        <w:t>JSON, CSV, Pandas merge, total calculation, CSV export</w:t>
      </w:r>
    </w:p>
    <w:p>
      <w:pPr>
        <w:pStyle w:val="Heading3"/>
      </w:pPr>
      <w:r>
        <w:t>3. Program Design / Algorithm (4 Marks)</w:t>
      </w:r>
    </w:p>
    <w:p>
      <w:pPr>
        <w:pStyle w:val="ListNumber"/>
      </w:pPr>
      <w:r>
        <w:t>Import pandas</w:t>
      </w:r>
    </w:p>
    <w:p>
      <w:pPr>
        <w:pStyle w:val="ListNumber"/>
      </w:pPr>
      <w:r>
        <w:t>Read JSON</w:t>
      </w:r>
    </w:p>
    <w:p>
      <w:pPr>
        <w:pStyle w:val="ListNumber"/>
      </w:pPr>
      <w:r>
        <w:t>Read CSV</w:t>
      </w:r>
    </w:p>
    <w:p>
      <w:pPr>
        <w:pStyle w:val="ListNumber"/>
      </w:pPr>
      <w:r>
        <w:t>Merge on StudentID</w:t>
      </w:r>
    </w:p>
    <w:p>
      <w:pPr>
        <w:pStyle w:val="ListNumber"/>
      </w:pPr>
      <w:r>
        <w:t>Calculate Total</w:t>
      </w:r>
    </w:p>
    <w:p>
      <w:pPr>
        <w:pStyle w:val="ListNumber"/>
      </w:pPr>
      <w:r>
        <w:t>Export CSV</w:t>
      </w:r>
    </w:p>
    <w:p>
      <w:pPr>
        <w:pStyle w:val="ListNumber"/>
      </w:pPr>
      <w:r>
        <w:t>Display report</w:t>
      </w:r>
    </w:p>
    <w:p>
      <w:pPr>
        <w:pStyle w:val="Heading3"/>
      </w:pPr>
      <w:r>
        <w:t>4. Python Program (4 Marks)</w:t>
      </w:r>
    </w:p>
    <w:p>
      <w:r>
        <w:rPr>
          <w:rFonts w:ascii="Courier New" w:hAnsi="Courier New"/>
          <w:sz w:val="18"/>
        </w:rPr>
        <w:t>import pandas as pd</w:t>
        <w:br/>
        <w:t>students=pd.read_json("students.json")</w:t>
        <w:br/>
        <w:t>marks=pd.read_csv("marks.csv")</w:t>
        <w:br/>
        <w:t>report=pd.merge(students,marks,on="StudentID")</w:t>
        <w:br/>
        <w:t>report["Total"]=report["Math"]+report["Science"]+report["English"]</w:t>
        <w:br/>
        <w:t>report.to_csv("Final_Report.csv",index=False)</w:t>
        <w:br/>
        <w:t>print(report)</w:t>
      </w:r>
    </w:p>
    <w:p>
      <w:pPr>
        <w:pStyle w:val="Heading3"/>
      </w:pPr>
      <w:r>
        <w:t>5. Explanation / Interpretation of Results (4 Marks)</w:t>
      </w:r>
    </w:p>
    <w:p>
      <w:r>
        <w:t>Program merges both datasets, calculates total marks, and generates a final CSV report.</w:t>
      </w:r>
    </w:p>
    <w:p>
      <w:pPr>
        <w:pStyle w:val="Heading2"/>
      </w:pPr>
      <w:r>
        <w:t>Weather Monitoring System</w:t>
      </w:r>
    </w:p>
    <w:p>
      <w:pPr>
        <w:pStyle w:val="Heading3"/>
      </w:pPr>
      <w:r>
        <w:t>1. Understanding of the Problem (4 Marks)</w:t>
      </w:r>
    </w:p>
    <w:p>
      <w:r>
        <w:t>Read XML weather records, replace missing temperatures, export cleaned CSV.</w:t>
      </w:r>
    </w:p>
    <w:p>
      <w:pPr>
        <w:pStyle w:val="Heading3"/>
      </w:pPr>
      <w:r>
        <w:t>2. Application of Concepts (4 Marks)</w:t>
      </w:r>
    </w:p>
    <w:p>
      <w:r>
        <w:t>XML parsing, missing values, mean replacement, CSV export</w:t>
      </w:r>
    </w:p>
    <w:p>
      <w:pPr>
        <w:pStyle w:val="Heading3"/>
      </w:pPr>
      <w:r>
        <w:t>3. Program Design / Algorithm (4 Marks)</w:t>
      </w:r>
    </w:p>
    <w:p>
      <w:pPr>
        <w:pStyle w:val="ListNumber"/>
      </w:pPr>
      <w:r>
        <w:t>Import libraries</w:t>
      </w:r>
    </w:p>
    <w:p>
      <w:pPr>
        <w:pStyle w:val="ListNumber"/>
      </w:pPr>
      <w:r>
        <w:t>Read XML</w:t>
      </w:r>
    </w:p>
    <w:p>
      <w:pPr>
        <w:pStyle w:val="ListNumber"/>
      </w:pPr>
      <w:r>
        <w:t>Extract records</w:t>
      </w:r>
    </w:p>
    <w:p>
      <w:pPr>
        <w:pStyle w:val="ListNumber"/>
      </w:pPr>
      <w:r>
        <w:t>Find missing values</w:t>
      </w:r>
    </w:p>
    <w:p>
      <w:pPr>
        <w:pStyle w:val="ListNumber"/>
      </w:pPr>
      <w:r>
        <w:t>Replace with average</w:t>
      </w:r>
    </w:p>
    <w:p>
      <w:pPr>
        <w:pStyle w:val="ListNumber"/>
      </w:pPr>
      <w:r>
        <w:t>Export CSV</w:t>
      </w:r>
    </w:p>
    <w:p>
      <w:pPr>
        <w:pStyle w:val="ListNumber"/>
      </w:pPr>
      <w:r>
        <w:t>Display data</w:t>
      </w:r>
    </w:p>
    <w:p>
      <w:pPr>
        <w:pStyle w:val="Heading3"/>
      </w:pPr>
      <w:r>
        <w:t>4. Python Program (4 Marks)</w:t>
      </w:r>
    </w:p>
    <w:p>
      <w:r>
        <w:rPr>
          <w:rFonts w:ascii="Courier New" w:hAnsi="Courier New"/>
          <w:sz w:val="18"/>
        </w:rPr>
        <w:t>import xml.etree.ElementTree as ET</w:t>
        <w:br/>
        <w:t>import pandas as pd</w:t>
        <w:br/>
        <w:t>tree=ET.parse("weather.xml")</w:t>
        <w:br/>
        <w:t>root=tree.getroot()</w:t>
        <w:br/>
        <w:t>rows=[]</w:t>
        <w:br/>
        <w:t>for r in root.findall("record"):</w:t>
        <w:br/>
        <w:t xml:space="preserve"> t=r.findtext("temperature")</w:t>
        <w:br/>
        <w:t xml:space="preserve"> rows.append({"Date":r.findtext("date"),"Temperature":None if t=="" else t})</w:t>
        <w:br/>
        <w:t>df=pd.DataFrame(rows)</w:t>
        <w:br/>
        <w:t>df["Temperature"]=pd.to_numeric(df["Temperature"])</w:t>
        <w:br/>
        <w:t>df["Temperature"]=df["Temperature"].fillna(df["Temperature"].mean())</w:t>
        <w:br/>
        <w:t>df.to_csv("Cleaned_Weather.csv",index=False)</w:t>
        <w:br/>
        <w:t>print(df)</w:t>
      </w:r>
    </w:p>
    <w:p>
      <w:pPr>
        <w:pStyle w:val="Heading3"/>
      </w:pPr>
      <w:r>
        <w:t>5. Explanation / Interpretation of Results (4 Marks)</w:t>
      </w:r>
    </w:p>
    <w:p>
      <w:r>
        <w:t>Missing temperature values are replaced with the average to create a clean dataset.</w:t>
      </w:r>
    </w:p>
    <w:p>
      <w:pPr>
        <w:pStyle w:val="Heading2"/>
      </w:pPr>
      <w:r>
        <w:t>Hotel Reservation Management</w:t>
      </w:r>
    </w:p>
    <w:p>
      <w:pPr>
        <w:pStyle w:val="Heading3"/>
      </w:pPr>
      <w:r>
        <w:t>1. Understanding of the Problem (4 Marks)</w:t>
      </w:r>
    </w:p>
    <w:p>
      <w:r>
        <w:t>Integrate bookings CSV with customer JSON, identify multiple bookings.</w:t>
      </w:r>
    </w:p>
    <w:p>
      <w:pPr>
        <w:pStyle w:val="Heading3"/>
      </w:pPr>
      <w:r>
        <w:t>2. Application of Concepts (4 Marks)</w:t>
      </w:r>
    </w:p>
    <w:p>
      <w:r>
        <w:t>CSV, JSON, merge, groupby, report generation</w:t>
      </w:r>
    </w:p>
    <w:p>
      <w:pPr>
        <w:pStyle w:val="Heading3"/>
      </w:pPr>
      <w:r>
        <w:t>3. Program Design / Algorithm (4 Marks)</w:t>
      </w:r>
    </w:p>
    <w:p>
      <w:pPr>
        <w:pStyle w:val="ListNumber"/>
      </w:pPr>
      <w:r>
        <w:t>Read JSON</w:t>
      </w:r>
    </w:p>
    <w:p>
      <w:pPr>
        <w:pStyle w:val="ListNumber"/>
      </w:pPr>
      <w:r>
        <w:t>Read CSV</w:t>
      </w:r>
    </w:p>
    <w:p>
      <w:pPr>
        <w:pStyle w:val="ListNumber"/>
      </w:pPr>
      <w:r>
        <w:t>Merge by CustomerID</w:t>
      </w:r>
    </w:p>
    <w:p>
      <w:pPr>
        <w:pStyle w:val="ListNumber"/>
      </w:pPr>
      <w:r>
        <w:t>Group bookings</w:t>
      </w:r>
    </w:p>
    <w:p>
      <w:pPr>
        <w:pStyle w:val="ListNumber"/>
      </w:pPr>
      <w:r>
        <w:t>Find multiple bookings</w:t>
      </w:r>
    </w:p>
    <w:p>
      <w:pPr>
        <w:pStyle w:val="ListNumber"/>
      </w:pPr>
      <w:r>
        <w:t>Export report</w:t>
      </w:r>
    </w:p>
    <w:p>
      <w:pPr>
        <w:pStyle w:val="Heading3"/>
      </w:pPr>
      <w:r>
        <w:t>4. Python Program (4 Marks)</w:t>
      </w:r>
    </w:p>
    <w:p>
      <w:r>
        <w:rPr>
          <w:rFonts w:ascii="Courier New" w:hAnsi="Courier New"/>
          <w:sz w:val="18"/>
        </w:rPr>
        <w:t>import pandas as pd</w:t>
        <w:br/>
        <w:t>customers=pd.read_json("customers.json")</w:t>
        <w:br/>
        <w:t>bookings=pd.read_csv("bookings.csv")</w:t>
        <w:br/>
        <w:t>report=pd.merge(customers,bookings,on="CustomerID")</w:t>
        <w:br/>
        <w:t>multiple=report.groupby("CustomerID").filter(lambda x: len(x)&gt;1)</w:t>
        <w:br/>
        <w:t>report.to_csv("Reservation_Report.csv",index=False)</w:t>
        <w:br/>
        <w:t>print(multiple)</w:t>
      </w:r>
    </w:p>
    <w:p>
      <w:pPr>
        <w:pStyle w:val="Heading3"/>
      </w:pPr>
      <w:r>
        <w:t>5. Explanation / Interpretation of Results (4 Marks)</w:t>
      </w:r>
    </w:p>
    <w:p>
      <w:r>
        <w:t>Program identifies customers with multiple bookings and creates a consolidated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