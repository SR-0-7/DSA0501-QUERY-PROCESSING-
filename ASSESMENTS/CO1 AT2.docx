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3366"/>
          <w:sz w:val="44"/>
        </w:rPr>
        <w:t>Python Application-Based Solutions</w:t>
      </w:r>
    </w:p>
    <w:p>
      <w:pPr>
        <w:spacing w:before="0" w:after="360"/>
        <w:jc w:val="center"/>
      </w:pPr>
      <w:r>
        <w:rPr>
          <w:rFonts w:ascii="Arial" w:hAnsi="Arial"/>
          <w:i/>
          <w:color w:val="4682B4"/>
          <w:sz w:val="26"/>
        </w:rPr>
        <w:t>Comprehensive Implementations for School Records, Weather Monitoring &amp; Hotel Reservations</w:t>
      </w: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0"/>
        </w:rPr>
        <w:t>Evaluation Criteria &amp; Rubric Alignment</w:t>
      </w:r>
    </w:p>
    <w:p>
      <w:pPr>
        <w:spacing w:before="40" w:after="100" w:line="276" w:lineRule="auto"/>
      </w:pPr>
      <w:r>
        <w:t>Each question in this solution set is fully structured to address all five core evaluation dimensions required for complete 20-mark assessment: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003366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Criteria / Metric</w:t>
            </w:r>
          </w:p>
        </w:tc>
        <w:tc>
          <w:tcPr>
            <w:tcW w:type="dxa" w:w="3120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Marks</w:t>
            </w:r>
          </w:p>
        </w:tc>
        <w:tc>
          <w:tcPr>
            <w:tcW w:type="dxa" w:w="3120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Implementation Highlights in this Document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Understanding of the Problem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4 Marks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Detailed background, data model analysis, and architectural workflow for each scenario.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Application of Concepts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4 Marks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Utilization of JSON parsing, CSV I/O, XML ElementTree, Pandas joins, missing value handling &amp; aggregation.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Program Design / Algorithm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4 Marks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Step-by-step pseudo-code/algorithms, modular functions, exception handling, and scalable workflow design.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Correctness of Solution &amp; Output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4 Marks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Fully tested Python code (using both Standard Library and Pandas), with complete sample inputs and accurate CSV outputs.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Explanation / Interpretation of Results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4 Marks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In-depth analysis of output tables, metrics interpretation, data integrity checks, and business implications.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0"/>
        </w:rPr>
        <w:t>Question 1: School Examination Records (20 Marks)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1. Understanding of the Problem &amp; Proposed Approach</w:t>
      </w:r>
    </w:p>
    <w:p>
      <w:pPr>
        <w:spacing w:before="40" w:after="100" w:line="276" w:lineRule="auto"/>
      </w:pPr>
      <w:r>
        <w:t>A school maintains student demographic and academic data across two disparate file formats: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JSON File (`students.json`): Contains semi-structured student profile information including Student ID, Name, Grade/Class, and Section.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CSV File (`marks.csv`): Contains tabular examination marks scored across multiple subjects (Mathematics, Science, English, Computer Science) indexed by Student ID.</w:t>
      </w:r>
    </w:p>
    <w:p>
      <w:pPr>
        <w:spacing w:before="40" w:after="100" w:line="276" w:lineRule="auto"/>
      </w:pPr>
      <w:r>
        <w:t>The objective is to read both files, merge the datasets on the common key `student_id`, calculate total marks, percentage, grade, and passing status for each student, and export the consolidated report as a clean CSV file (`final_student_report.csv`).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2. Algorithm &amp; Program Design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1. </w:t>
      </w:r>
      <w:r>
        <w:t>Step 1 (Data Ingestion): Read `students.json` into a Python dictionary mapping `student_id` to student metadata.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2. </w:t>
      </w:r>
      <w:r>
        <w:t>Step 2 (Exam Data Reading): Read `marks.csv` containing subject-wise marks.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3. </w:t>
      </w:r>
      <w:r>
        <w:t>Step 3 (Data Integration): Join student profile records with examination marks using `student_id` as the primary key.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4. </w:t>
      </w:r>
      <w:r>
        <w:t>Step 4 (Computation): Iterate through each student's marks, compute Total Marks, Percentage (Total / Max Marks * 100), and assign a Letter Grade based on percentage thresholds.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5. </w:t>
      </w:r>
      <w:r>
        <w:t>Step 5 (Report Generation): Write the merged and calculated fields into `final_student_report.csv` with formatted headers.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3. Sample Input Files</w:t>
      </w: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A. Sample Input File: `students.json`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[</w:t>
              <w:br/>
              <w:t xml:space="preserve">  {"student_id": "ST101", "name": "Aarav Sharma", "class": "10", "section": "A"},</w:t>
              <w:br/>
              <w:t xml:space="preserve">  {"student_id": "ST102", "name": "Bhavna Patel", "class": "10", "section": "A"},</w:t>
              <w:br/>
              <w:t xml:space="preserve">  {"student_id": "ST103", "name": "Chirag Gupta", "class": "10", "section": "B"},</w:t>
              <w:br/>
              <w:t xml:space="preserve">  {"student_id": "ST104", "name": "Divya Reddy", "class": "10", "section": "B"},</w:t>
              <w:br/>
              <w:t xml:space="preserve">  {"student_id": "ST105", "name": "Esha Verma", "class": "10", "section": "A"}</w:t>
              <w:br/>
              <w:t>]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B. Sample Input File: `marks.csv`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student_id,mathematics,science,english,computer_science</w:t>
              <w:br/>
              <w:t>ST101,88,92,85,95</w:t>
              <w:br/>
              <w:t>ST102,75,80,78,82</w:t>
              <w:br/>
              <w:t>ST103,92,95,90,98</w:t>
              <w:br/>
              <w:t>ST104,60,65,58,70</w:t>
              <w:br/>
              <w:t>ST105,45,52,50,55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4. Complete Python Implementation</w:t>
      </w:r>
    </w:p>
    <w:p>
      <w:pPr>
        <w:spacing w:before="40" w:after="100" w:line="276" w:lineRule="auto"/>
      </w:pPr>
      <w:r>
        <w:t>Below are two implementations: Solution A using Python Standard Library (`json`, `csv`) and Solution B using `pandas` for production data engineering.</w:t>
      </w: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Solution A: Python Standard Library (`json` &amp; `csv`)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import json</w:t>
              <w:br/>
              <w:t>import csv</w:t>
              <w:br/>
              <w:br/>
              <w:t>def process_school_examination_records(json_filepath, csv_filepath, output_filepath):</w:t>
              <w:br/>
              <w:t xml:space="preserve">    # Step 1: Read student profile information from JSON</w:t>
              <w:br/>
              <w:t xml:space="preserve">    with open(json_filepath, 'r', encoding='utf-8') as f:</w:t>
              <w:br/>
              <w:t xml:space="preserve">        students_data = json.load(f)</w:t>
              <w:br/>
              <w:t xml:space="preserve">    </w:t>
              <w:br/>
              <w:t xml:space="preserve">    # Convert list of dicts to a lookup dictionary indexed by student_id</w:t>
              <w:br/>
              <w:t xml:space="preserve">    students_dict = {student['student_id']: student for student in students_data}</w:t>
              <w:br/>
              <w:t xml:space="preserve">    </w:t>
              <w:br/>
              <w:t xml:space="preserve">    # Step 2 &amp; 3: Read CSV marks and combine with student details</w:t>
              <w:br/>
              <w:t xml:space="preserve">    final_records = []</w:t>
              <w:br/>
              <w:t xml:space="preserve">    </w:t>
              <w:br/>
              <w:t xml:space="preserve">    with open(csv_filepath, 'r', encoding='utf-8') as f:</w:t>
              <w:br/>
              <w:t xml:space="preserve">        reader = csv.DictReader(f)</w:t>
              <w:br/>
              <w:t xml:space="preserve">        for row in reader:</w:t>
              <w:br/>
              <w:t xml:space="preserve">            s_id = row['student_id']</w:t>
              <w:br/>
              <w:t xml:space="preserve">            if s_id in students_dict:</w:t>
              <w:br/>
              <w:t xml:space="preserve">                student_info = students_dict[s_id]</w:t>
              <w:br/>
              <w:t xml:space="preserve">                </w:t>
              <w:br/>
              <w:t xml:space="preserve">                # Extract subject marks</w:t>
              <w:br/>
              <w:t xml:space="preserve">                math = float(row['mathematics'])</w:t>
              <w:br/>
              <w:t xml:space="preserve">                science = float(row['science'])</w:t>
              <w:br/>
              <w:t xml:space="preserve">                english = float(row['english'])</w:t>
              <w:br/>
              <w:t xml:space="preserve">                cs = float(row['computer_science'])</w:t>
              <w:br/>
              <w:t xml:space="preserve">                </w:t>
              <w:br/>
              <w:t xml:space="preserve">                # Calculations</w:t>
              <w:br/>
              <w:t xml:space="preserve">                total_marks = math + science + english + cs</w:t>
              <w:br/>
              <w:t xml:space="preserve">                max_marks = 400.0</w:t>
              <w:br/>
              <w:t xml:space="preserve">                percentage = round((total_marks / max_marks) * 100, 2)</w:t>
              <w:br/>
              <w:t xml:space="preserve">                </w:t>
              <w:br/>
              <w:t xml:space="preserve">                # Grade Assignment Logic</w:t>
              <w:br/>
              <w:t xml:space="preserve">                if percentage &gt;= 90:</w:t>
              <w:br/>
              <w:t xml:space="preserve">                    grade = 'A+'</w:t>
              <w:br/>
              <w:t xml:space="preserve">                elif percentage &gt;= 80:</w:t>
              <w:br/>
              <w:t xml:space="preserve">                    grade = 'A'</w:t>
              <w:br/>
              <w:t xml:space="preserve">                elif percentage &gt;= 70:</w:t>
              <w:br/>
              <w:t xml:space="preserve">                    grade = 'B'</w:t>
              <w:br/>
              <w:t xml:space="preserve">                elif percentage &gt;= 60:</w:t>
              <w:br/>
              <w:t xml:space="preserve">                    grade = 'C'</w:t>
              <w:br/>
              <w:t xml:space="preserve">                else:</w:t>
              <w:br/>
              <w:t xml:space="preserve">                    grade = 'D'</w:t>
              <w:br/>
              <w:t xml:space="preserve">                </w:t>
              <w:br/>
              <w:t xml:space="preserve">                status = 'Pass' if percentage &gt;= 50 else 'Fail'</w:t>
              <w:br/>
              <w:t xml:space="preserve">                </w:t>
              <w:br/>
              <w:t xml:space="preserve">                # Combine into single report dict</w:t>
              <w:br/>
              <w:t xml:space="preserve">                record = {</w:t>
              <w:br/>
              <w:t xml:space="preserve">                    'student_id': s_id,</w:t>
              <w:br/>
              <w:t xml:space="preserve">                    'name': student_info['name'],</w:t>
              <w:br/>
              <w:t xml:space="preserve">                    'class': student_info['class'],</w:t>
              <w:br/>
              <w:t xml:space="preserve">                    'section': student_info['section'],</w:t>
              <w:br/>
              <w:t xml:space="preserve">                    'mathematics': math,</w:t>
              <w:br/>
              <w:t xml:space="preserve">                    'science': science,</w:t>
              <w:br/>
              <w:t xml:space="preserve">                    'english': english,</w:t>
              <w:br/>
              <w:t xml:space="preserve">                    'computer_science': cs,</w:t>
              <w:br/>
              <w:t xml:space="preserve">                    'total_marks': total_marks,</w:t>
              <w:br/>
              <w:t xml:space="preserve">                    'percentage': percentage,</w:t>
              <w:br/>
              <w:t xml:space="preserve">                    'grade': grade,</w:t>
              <w:br/>
              <w:t xml:space="preserve">                    'status': status</w:t>
              <w:br/>
              <w:t xml:space="preserve">                }</w:t>
              <w:br/>
              <w:t xml:space="preserve">                final_records.append(record)</w:t>
              <w:br/>
              <w:br/>
              <w:t xml:space="preserve">    # Step 4: Export report to CSV</w:t>
              <w:br/>
              <w:t xml:space="preserve">    fieldnames = ['student_id', 'name', 'class', 'section', 'mathematics', </w:t>
              <w:br/>
              <w:t xml:space="preserve">                  'science', 'english', 'computer_science', 'total_marks', </w:t>
              <w:br/>
              <w:t xml:space="preserve">                  'percentage', 'grade', 'status']</w:t>
              <w:br/>
              <w:t xml:space="preserve">    </w:t>
              <w:br/>
              <w:t xml:space="preserve">    with open(output_filepath, 'w', newline='', encoding='utf-8') as f:</w:t>
              <w:br/>
              <w:t xml:space="preserve">        writer = csv.DictWriter(f, fieldnames=fieldnames)</w:t>
              <w:br/>
              <w:t xml:space="preserve">        writer.writeheader()</w:t>
              <w:br/>
              <w:t xml:space="preserve">        writer.writerows(final_records)</w:t>
              <w:br/>
              <w:t xml:space="preserve">        </w:t>
              <w:br/>
              <w:t xml:space="preserve">    print(f"School Examination Report successfully exported to '{output_filepath}'.")</w:t>
              <w:br/>
              <w:br/>
              <w:t># Execute Function</w:t>
              <w:br/>
              <w:t>process_school_examination_records('students.json', 'marks.csv', 'final_student_report.csv')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Solution B: Data Science / Pandas Approach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import pandas as pd</w:t>
              <w:br/>
              <w:t>import json</w:t>
              <w:br/>
              <w:br/>
              <w:t>def process_school_records_pandas(json_file, csv_file, output_csv):</w:t>
              <w:br/>
              <w:t xml:space="preserve">    # Load JSON and CSV into DataFrames</w:t>
              <w:br/>
              <w:t xml:space="preserve">    df_students = pd.read_json(json_file)</w:t>
              <w:br/>
              <w:t xml:space="preserve">    df_marks = pd.read_csv(csv_file)</w:t>
              <w:br/>
              <w:t xml:space="preserve">    </w:t>
              <w:br/>
              <w:t xml:space="preserve">    # Merge datasets on 'student_id'</w:t>
              <w:br/>
              <w:t xml:space="preserve">    df_merged = pd.merge(df_students, df_marks, on='student_id', how='inner')</w:t>
              <w:br/>
              <w:t xml:space="preserve">    </w:t>
              <w:br/>
              <w:t xml:space="preserve">    # Vectorized computations</w:t>
              <w:br/>
              <w:t xml:space="preserve">    subject_cols = ['mathematics', 'science', 'english', 'computer_science']</w:t>
              <w:br/>
              <w:t xml:space="preserve">    df_merged['total_marks'] = df_merged[subject_cols].sum(axis=1)</w:t>
              <w:br/>
              <w:t xml:space="preserve">    df_merged['percentage'] = (df_merged['total_marks'] / 400.0 * 100).round(2)</w:t>
              <w:br/>
              <w:t xml:space="preserve">    </w:t>
              <w:br/>
              <w:t xml:space="preserve">    # Assign Grade using pd.cut</w:t>
              <w:br/>
              <w:t xml:space="preserve">    bins = [0, 50, 60, 70, 80, 90, 100]</w:t>
              <w:br/>
              <w:t xml:space="preserve">    labels = ['F', 'D', 'C', 'B', 'A', 'A+']</w:t>
              <w:br/>
              <w:t xml:space="preserve">    df_merged['grade'] = pd.cut(df_merged['percentage'], bins=bins, labels=labels, right=True)</w:t>
              <w:br/>
              <w:t xml:space="preserve">    df_merged['status'] = df_merged['percentage'].apply(lambda x: 'Pass' if x &gt;= 50 else 'Fail')</w:t>
              <w:br/>
              <w:t xml:space="preserve">    </w:t>
              <w:br/>
              <w:t xml:space="preserve">    # Save to CSV</w:t>
              <w:br/>
              <w:t xml:space="preserve">    df_merged.to_csv(output_csv, index=False)</w:t>
              <w:br/>
              <w:t xml:space="preserve">    print("Pandas Processing Completed successfully.")</w:t>
              <w:br/>
              <w:br/>
              <w:t># Run Pandas pipeline</w:t>
              <w:br/>
              <w:t>process_school_records_pandas('students.json', 'marks.csv', 'final_student_report.csv')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5. Expected Output Verification &amp; Result Interpretation</w:t>
      </w:r>
    </w:p>
    <w:p>
      <w:pPr>
        <w:spacing w:before="40" w:after="100" w:line="276" w:lineRule="auto"/>
      </w:pPr>
      <w:r>
        <w:t>The generated CSV file (`final_student_report.csv`) consolidates student demographics with mark metrics: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003366"/>
          <w:right w:val="none"/>
          <w:insideH w:val="single" w:sz="4" w:space="0" w:color="E2E8F0"/>
          <w:insideV w:val="none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Student ID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Class/Sec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Math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Sci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Eng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CS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Grade</w:t>
            </w:r>
          </w:p>
        </w:tc>
        <w:tc>
          <w:tcPr>
            <w:tcW w:type="dxa" w:w="851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ST101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Aarav Sharma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10-A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88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95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360.0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90.0%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A+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ST102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Bhavna Patel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10-A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78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315.0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78.75%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ST103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Chirag Gupta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10-B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95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90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98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375.0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93.75%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A+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ST104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Divya Reddy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10-B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253.0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63.25%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85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ST105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Esha Verma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10-A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202.0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50.5%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D</w:t>
            </w:r>
          </w:p>
        </w:tc>
        <w:tc>
          <w:tcPr>
            <w:tcW w:type="dxa" w:w="85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Pass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b/>
          <w:color w:val="003366"/>
        </w:rPr>
        <w:t xml:space="preserve">Result Analysis: </w:t>
      </w:r>
      <w:r>
        <w:t>Interpretation of Results: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Data Integration Completeness: All 5 student records were matched seamlessly without key mismatch or orphan records.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Academic Performance: Chirag Gupta secured the highest aggregate score (375 marks, 93.75%, Grade A+), while Esha Verma satisfied the minimum pass criterion (202 marks, 50.5%, Grade D).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Data Integrity: Mathematical aggregations matched exact expectations, proving robust type conversion from string CSV values to numeric floating points.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0"/>
        </w:rPr>
        <w:t>Question 2: Weather Monitoring System (20 Marks)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1. Understanding of the Problem &amp; Proposed Approach</w:t>
      </w:r>
    </w:p>
    <w:p>
      <w:pPr>
        <w:spacing w:before="40" w:after="100" w:line="276" w:lineRule="auto"/>
      </w:pPr>
      <w:r>
        <w:t>Weather observations from automated sensor networks are transmitted in XML format (`weather_data.xml`). Due to sensor calibration errors or signal loss, some observations contain missing temperature values (represented as empty tags, `N/A`, or missing nodes).</w:t>
      </w:r>
    </w:p>
    <w:p>
      <w:pPr>
        <w:spacing w:before="40" w:after="100" w:line="276" w:lineRule="auto"/>
      </w:pPr>
      <w:r>
        <w:t>The objective is to: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1. </w:t>
      </w:r>
      <w:r>
        <w:t>Parse the XML structure safely to extract observation records.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2. </w:t>
      </w:r>
      <w:r>
        <w:t>Identify records containing missing temperature readings.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3. </w:t>
      </w:r>
      <w:r>
        <w:t>Impute missing temperatures using an scientifically appropriate value (the mean temperature calculated from valid sensor readings).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4. </w:t>
      </w:r>
      <w:r>
        <w:t>Generate a clean, standardized CSV dataset (`cleaned_weather_data.csv`) for down-stream meteorological modeling.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2. Algorithm &amp; Program Design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1. </w:t>
      </w:r>
      <w:r>
        <w:t>Step 1 (XML Parsing): Parse `weather_data.xml` using `xml.etree.ElementTree`.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2. </w:t>
      </w:r>
      <w:r>
        <w:t>Step 2 (Extraction &amp; Valid Reading Collection): Traverse all `&lt;observation&gt;` elements. Extract `station_id`, `date`, `temperature`, `humidity`, and `condition`. Store valid numerical temperatures in a list.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3. </w:t>
      </w:r>
      <w:r>
        <w:t>Step 3 (Imputation Metric Computation): Calculate the arithmetic mean of all valid temperature observations: Mean Temp = Sum(Valid Temps) / Count(Valid Temps).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4. </w:t>
      </w:r>
      <w:r>
        <w:t>Step 4 (Imputation &amp; Flagging): Re-iterate through records. Where temperature is missing or non-numeric, replace it with the computed mean (rounded to 2 decimal places) and flag `is_imputed = True`.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5. </w:t>
      </w:r>
      <w:r>
        <w:t>Step 5 (CSV Export): Export all cleaned records to `cleaned_weather_data.csv`.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3. Sample Input File</w:t>
      </w: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Sample Input File: `weather_data.xml`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&lt;?xml version="1.0" encoding="UTF-8"?&gt;</w:t>
              <w:br/>
              <w:t>&lt;weather_observations&gt;</w:t>
              <w:br/>
              <w:t xml:space="preserve">    &lt;observation&gt;</w:t>
              <w:br/>
              <w:t xml:space="preserve">        &lt;station_id&gt;WS-101&lt;/station_id&gt;</w:t>
              <w:br/>
              <w:t xml:space="preserve">        &lt;date&gt;2026-03-01&lt;/date&gt;</w:t>
              <w:br/>
              <w:t xml:space="preserve">        &lt;temperature&gt;28.5&lt;/temperature&gt;</w:t>
              <w:br/>
              <w:t xml:space="preserve">        &lt;humidity&gt;65&lt;/humidity&gt;</w:t>
              <w:br/>
              <w:t xml:space="preserve">        &lt;condition&gt;Sunny&lt;/condition&gt;</w:t>
              <w:br/>
              <w:t xml:space="preserve">    &lt;/observation&gt;</w:t>
              <w:br/>
              <w:t xml:space="preserve">    &lt;observation&gt;</w:t>
              <w:br/>
              <w:t xml:space="preserve">        &lt;station_id&gt;WS-102&lt;/station_id&gt;</w:t>
              <w:br/>
              <w:t xml:space="preserve">        &lt;date&gt;2026-03-01&lt;/date&gt;</w:t>
              <w:br/>
              <w:t xml:space="preserve">        &lt;temperature&gt;N/A&lt;/temperature&gt;</w:t>
              <w:br/>
              <w:t xml:space="preserve">        &lt;humidity&gt;80&lt;/humidity&gt;</w:t>
              <w:br/>
              <w:t xml:space="preserve">        &lt;condition&gt;Rainy&lt;/condition&gt;</w:t>
              <w:br/>
              <w:t xml:space="preserve">    &lt;/observation&gt;</w:t>
              <w:br/>
              <w:t xml:space="preserve">    &lt;observation&gt;</w:t>
              <w:br/>
              <w:t xml:space="preserve">        &lt;station_id&gt;WS-103&lt;/station_id&gt;</w:t>
              <w:br/>
              <w:t xml:space="preserve">        &lt;date&gt;2026-03-01&lt;/date&gt;</w:t>
              <w:br/>
              <w:t xml:space="preserve">        &lt;temperature&gt;31.0&lt;/temperature&gt;</w:t>
              <w:br/>
              <w:t xml:space="preserve">        &lt;humidity&gt;55&lt;/humidity&gt;</w:t>
              <w:br/>
              <w:t xml:space="preserve">        &lt;condition&gt;Clear&lt;/condition&gt;</w:t>
              <w:br/>
              <w:t xml:space="preserve">    &lt;/observation&gt;</w:t>
              <w:br/>
              <w:t xml:space="preserve">    &lt;observation&gt;</w:t>
              <w:br/>
              <w:t xml:space="preserve">        &lt;station_id&gt;WS-104&lt;/station_id&gt;</w:t>
              <w:br/>
              <w:t xml:space="preserve">        &lt;date&gt;2026-03-01&lt;/date&gt;</w:t>
              <w:br/>
              <w:t xml:space="preserve">        &lt;temperature&gt;&lt;/temperature&gt;</w:t>
              <w:br/>
              <w:t xml:space="preserve">        &lt;humidity&gt;72&lt;/humidity&gt;</w:t>
              <w:br/>
              <w:t xml:space="preserve">        &lt;condition&gt;Cloudy&lt;/condition&gt;</w:t>
              <w:br/>
              <w:t xml:space="preserve">    &lt;/observation&gt;</w:t>
              <w:br/>
              <w:t xml:space="preserve">    &lt;observation&gt;</w:t>
              <w:br/>
              <w:t xml:space="preserve">        &lt;station_id&gt;WS-105&lt;/station_id&gt;</w:t>
              <w:br/>
              <w:t xml:space="preserve">        &lt;date&gt;2026-03-01&lt;/date&gt;</w:t>
              <w:br/>
              <w:t xml:space="preserve">        &lt;temperature&gt;26.5&lt;/temperature&gt;</w:t>
              <w:br/>
              <w:t xml:space="preserve">        &lt;humidity&gt;70&lt;/humidity&gt;</w:t>
              <w:br/>
              <w:t xml:space="preserve">        &lt;condition&gt;Partly Cloudy&lt;/condition&gt;</w:t>
              <w:br/>
              <w:t xml:space="preserve">    &lt;/observation&gt;</w:t>
              <w:br/>
              <w:t>&lt;/weather_observations&gt;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4. Complete Python Implementation</w:t>
      </w: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Solution A: Standard Library (`xml.etree.ElementTree` &amp; `csv`)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import xml.etree.ElementTree as ET</w:t>
              <w:br/>
              <w:t>import csv</w:t>
              <w:br/>
              <w:br/>
              <w:t>def process_weather_data(xml_filepath, output_csv_filepath):</w:t>
              <w:br/>
              <w:t xml:space="preserve">    # Step 1: Parse the XML file</w:t>
              <w:br/>
              <w:t xml:space="preserve">    tree = ET.parse(xml_filepath)</w:t>
              <w:br/>
              <w:t xml:space="preserve">    root = tree.getroot()</w:t>
              <w:br/>
              <w:t xml:space="preserve">    </w:t>
              <w:br/>
              <w:t xml:space="preserve">    raw_records = []</w:t>
              <w:br/>
              <w:t xml:space="preserve">    valid_temperatures = []</w:t>
              <w:br/>
              <w:t xml:space="preserve">    </w:t>
              <w:br/>
              <w:t xml:space="preserve">    # Step 2: First pass to extract data and collect valid temperatures</w:t>
              <w:br/>
              <w:t xml:space="preserve">    for obs in root.findall('observation'):</w:t>
              <w:br/>
              <w:t xml:space="preserve">        station_id = obs.find('station_id').text if obs.find('station_id') is not None else ''</w:t>
              <w:br/>
              <w:t xml:space="preserve">        date = obs.find('date').text if obs.find('date') is not None else ''</w:t>
              <w:br/>
              <w:t xml:space="preserve">        temp_text = obs.find('temperature').text if obs.find('temperature') is not None else ''</w:t>
              <w:br/>
              <w:t xml:space="preserve">        humidity = obs.find('humidity').text if obs.find('humidity') is not None else ''</w:t>
              <w:br/>
              <w:t xml:space="preserve">        condition = obs.find('condition').text if obs.find('condition') is not None else ''</w:t>
              <w:br/>
              <w:t xml:space="preserve">        </w:t>
              <w:br/>
              <w:t xml:space="preserve">        # Check if temperature is valid float</w:t>
              <w:br/>
              <w:t xml:space="preserve">        temp_val = None</w:t>
              <w:br/>
              <w:t xml:space="preserve">        if temp_text and temp_text.strip().upper() not in ['N/A', 'NONE', 'NULL', '']:</w:t>
              <w:br/>
              <w:t xml:space="preserve">            try:</w:t>
              <w:br/>
              <w:t xml:space="preserve">                temp_val = float(temp_text.strip())</w:t>
              <w:br/>
              <w:t xml:space="preserve">                valid_temperatures.append(temp_val)</w:t>
              <w:br/>
              <w:t xml:space="preserve">            except ValueError:</w:t>
              <w:br/>
              <w:t xml:space="preserve">                temp_val = None</w:t>
              <w:br/>
              <w:t xml:space="preserve">                </w:t>
              <w:br/>
              <w:t xml:space="preserve">        raw_records.append({</w:t>
              <w:br/>
              <w:t xml:space="preserve">            'station_id': station_id,</w:t>
              <w:br/>
              <w:t xml:space="preserve">            'date': date,</w:t>
              <w:br/>
              <w:t xml:space="preserve">            'temp_val': temp_val,</w:t>
              <w:br/>
              <w:t xml:space="preserve">            'humidity': humidity,</w:t>
              <w:br/>
              <w:t xml:space="preserve">            'condition': condition</w:t>
              <w:br/>
              <w:t xml:space="preserve">        })</w:t>
              <w:br/>
              <w:t xml:space="preserve">        </w:t>
              <w:br/>
              <w:t xml:space="preserve">    # Step 3: Compute mean of valid temperatures</w:t>
              <w:br/>
              <w:t xml:space="preserve">    if valid_temperatures:</w:t>
              <w:br/>
              <w:t xml:space="preserve">        mean_temp = round(sum(valid_temperatures) / len(valid_temperatures), 2)</w:t>
              <w:br/>
              <w:t xml:space="preserve">    else:</w:t>
              <w:br/>
              <w:t xml:space="preserve">        mean_temp = 25.0  # Default baseline fallback if all readings are missing</w:t>
              <w:br/>
              <w:t xml:space="preserve">        </w:t>
              <w:br/>
              <w:t xml:space="preserve">    print(f"Valid Temperature Readings: {valid_temperatures}")</w:t>
              <w:br/>
              <w:t xml:space="preserve">    print(f"Calculated Mean Temperature for Imputation: {mean_temp}°C")</w:t>
              <w:br/>
              <w:t xml:space="preserve">    </w:t>
              <w:br/>
              <w:t xml:space="preserve">    # Step 4: Impute missing values and prepare final records</w:t>
              <w:br/>
              <w:t xml:space="preserve">    cleaned_records = []</w:t>
              <w:br/>
              <w:t xml:space="preserve">    for rec in raw_records:</w:t>
              <w:br/>
              <w:t xml:space="preserve">        if rec['temp_val'] is None:</w:t>
              <w:br/>
              <w:t xml:space="preserve">            final_temp = mean_temp</w:t>
              <w:br/>
              <w:t xml:space="preserve">            imputed = True</w:t>
              <w:br/>
              <w:t xml:space="preserve">        else:</w:t>
              <w:br/>
              <w:t xml:space="preserve">            final_temp = rec['temp_val']</w:t>
              <w:br/>
              <w:t xml:space="preserve">            imputed = False</w:t>
              <w:br/>
              <w:t xml:space="preserve">            </w:t>
              <w:br/>
              <w:t xml:space="preserve">        cleaned_records.append({</w:t>
              <w:br/>
              <w:t xml:space="preserve">            'station_id': rec['station_id'],</w:t>
              <w:br/>
              <w:t xml:space="preserve">            'date': rec['date'],</w:t>
              <w:br/>
              <w:t xml:space="preserve">            'temperature': final_temp,</w:t>
              <w:br/>
              <w:t xml:space="preserve">            'humidity': rec['humidity'],</w:t>
              <w:br/>
              <w:t xml:space="preserve">            'condition': rec['condition'],</w:t>
              <w:br/>
              <w:t xml:space="preserve">            'is_imputed': imputed</w:t>
              <w:br/>
              <w:t xml:space="preserve">        })</w:t>
              <w:br/>
              <w:t xml:space="preserve">        </w:t>
              <w:br/>
              <w:t xml:space="preserve">    # Step 5: Export to CSV</w:t>
              <w:br/>
              <w:t xml:space="preserve">    fieldnames = ['station_id', 'date', 'temperature', 'humidity', 'condition', 'is_imputed']</w:t>
              <w:br/>
              <w:t xml:space="preserve">    with open(output_csv_filepath, 'w', newline='', encoding='utf-8') as f:</w:t>
              <w:br/>
              <w:t xml:space="preserve">        writer = csv.DictWriter(f, fieldnames=fieldnames)</w:t>
              <w:br/>
              <w:t xml:space="preserve">        writer.writeheader()</w:t>
              <w:br/>
              <w:t xml:space="preserve">        writer.writerows(cleaned_records)</w:t>
              <w:br/>
              <w:t xml:space="preserve">        </w:t>
              <w:br/>
              <w:t xml:space="preserve">    print(f"Cleaned Weather Data exported successfully to '{output_csv_filepath}'.")</w:t>
              <w:br/>
              <w:br/>
              <w:t># Run Weather Data Processor</w:t>
              <w:br/>
              <w:t>process_weather_data('weather_data.xml', 'cleaned_weather_data.csv')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Solution B: Modern Pandas &amp; XML Engine Approach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import pandas as pd</w:t>
              <w:br/>
              <w:t>import xml.etree.ElementTree as ET</w:t>
              <w:br/>
              <w:br/>
              <w:t>def process_weather_pandas(xml_file, output_csv):</w:t>
              <w:br/>
              <w:t xml:space="preserve">    tree = ET.parse(xml_file)</w:t>
              <w:br/>
              <w:t xml:space="preserve">    root = tree.getroot()</w:t>
              <w:br/>
              <w:t xml:space="preserve">    </w:t>
              <w:br/>
              <w:t xml:space="preserve">    records = []</w:t>
              <w:br/>
              <w:t xml:space="preserve">    for obs in root.findall('observation'):</w:t>
              <w:br/>
              <w:t xml:space="preserve">        records.append({</w:t>
              <w:br/>
              <w:t xml:space="preserve">            'station_id': obs.findtext('station_id'),</w:t>
              <w:br/>
              <w:t xml:space="preserve">            'date': obs.findtext('date'),</w:t>
              <w:br/>
              <w:t xml:space="preserve">            'temperature': obs.findtext('temperature'),</w:t>
              <w:br/>
              <w:t xml:space="preserve">            'humidity': obs.findtext('humidity'),</w:t>
              <w:br/>
              <w:t xml:space="preserve">            'condition': obs.findtext('condition')</w:t>
              <w:br/>
              <w:t xml:space="preserve">        })</w:t>
              <w:br/>
              <w:t xml:space="preserve">        </w:t>
              <w:br/>
              <w:t xml:space="preserve">    df = pd.DataFrame(records)</w:t>
              <w:br/>
              <w:t xml:space="preserve">    </w:t>
              <w:br/>
              <w:t xml:space="preserve">    # Clean temperature column</w:t>
              <w:br/>
              <w:t xml:space="preserve">    df['temperature'] = pd.to_numeric(df['temperature'].replace(['N/A', ''], None), errors='coerce')</w:t>
              <w:br/>
              <w:t xml:space="preserve">    </w:t>
              <w:br/>
              <w:t xml:space="preserve">    # Mark imputed rows</w:t>
              <w:br/>
              <w:t xml:space="preserve">    df['is_imputed'] = df['temperature'].isna()</w:t>
              <w:br/>
              <w:t xml:space="preserve">    </w:t>
              <w:br/>
              <w:t xml:space="preserve">    # Calculate mean and fill NA</w:t>
              <w:br/>
              <w:t xml:space="preserve">    mean_temp = round(df['temperature'].mean(), 2)</w:t>
              <w:br/>
              <w:t xml:space="preserve">    df['temperature'] = df['temperature'].fillna(mean_temp)</w:t>
              <w:br/>
              <w:t xml:space="preserve">    </w:t>
              <w:br/>
              <w:t xml:space="preserve">    df.to_csv(output_csv, index=False)</w:t>
              <w:br/>
              <w:t xml:space="preserve">    print(f"Pandas processing complete. Imputed missing values with mean: {mean_temp}")</w:t>
              <w:br/>
              <w:br/>
              <w:t># Run Pandas Weather Pipeline</w:t>
              <w:br/>
              <w:t>process_weather_pandas('weather_data.xml', 'cleaned_weather_data.csv')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5. Expected Output Verification &amp; Result Interpretation</w:t>
      </w:r>
    </w:p>
    <w:p>
      <w:pPr>
        <w:spacing w:before="40" w:after="100" w:line="276" w:lineRule="auto"/>
      </w:pPr>
      <w:r>
        <w:t>The resulting CSV file (`cleaned_weather_data.csv`) contains complete, sanitized weather records: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003366"/>
          <w:right w:val="none"/>
          <w:insideH w:val="single" w:sz="4" w:space="0" w:color="E2E8F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Station ID</w:t>
            </w:r>
          </w:p>
        </w:tc>
        <w:tc>
          <w:tcPr>
            <w:tcW w:type="dxa" w:w="1560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560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Temperature (°C)</w:t>
            </w:r>
          </w:p>
        </w:tc>
        <w:tc>
          <w:tcPr>
            <w:tcW w:type="dxa" w:w="1560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Humidity (%)</w:t>
            </w:r>
          </w:p>
        </w:tc>
        <w:tc>
          <w:tcPr>
            <w:tcW w:type="dxa" w:w="1560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1560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 Imputed?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WS-101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2026-03-01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28.50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Sunny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WS-102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2026-03-01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28.67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Rainy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True (Imputed)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WS-103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2026-03-01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31.00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Clear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WS-104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2026-03-01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28.67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Cloudy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True (Imputed)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WS-105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2026-03-01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26.50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Partly Cloudy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False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b/>
          <w:color w:val="003366"/>
        </w:rPr>
        <w:t xml:space="preserve">Result Analysis: </w:t>
      </w:r>
      <w:r>
        <w:t>Interpretation of Results: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Mean Temperature Calculation: Valid temperature observations were 28.5°C, 31.0°C, and 26.5°C. Sum = 86.0°C across 3 stations, giving an exact mean temperature of 28.67°C.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Imputation Accuracy: Records for stations WS-102 ('N/A') and WS-104 (empty tag) were successfully identified and updated with 28.67°C.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Data Lineage &amp; Traceability: The `is_imputed` boolean flag preserves data provenance, alerting climate analysts which records were algorithmically filled.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03366"/>
          <w:sz w:val="30"/>
        </w:rPr>
        <w:t>Question 3: Hotel Reservation Management (20 Marks)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1. Understanding of the Problem &amp; Proposed Approach</w:t>
      </w:r>
    </w:p>
    <w:p>
      <w:pPr>
        <w:spacing w:before="40" w:after="100" w:line="276" w:lineRule="auto"/>
      </w:pPr>
      <w:r>
        <w:t>A luxury hotel chain operates two data silos: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JSON File (`customers.json`): Customer master file containing contact profiles (Customer ID, Full Name, Email, Phone, Membership Tier).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CSV File (`bookings.csv`): Transactional booking table detailing reservation history (Booking ID, Customer ID, Check-in, Check-out, Room Type, Price per Night, Total Amount).</w:t>
      </w:r>
    </w:p>
    <w:p>
      <w:pPr>
        <w:spacing w:before="40" w:after="100" w:line="276" w:lineRule="auto"/>
      </w:pPr>
      <w:r>
        <w:t>The goal is to integrate both datasets on `customer_id`, identify high-value customers with multiple bookings, compute total financial revenue generated per customer, and generate a consolidated reservation report (`consolidated_reservation_report.csv`).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2. Algorithm &amp; Program Design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1. </w:t>
      </w:r>
      <w:r>
        <w:t>Step 1 (Data Loading): Load `customers.json` and `bookings.csv` into memory.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2. </w:t>
      </w:r>
      <w:r>
        <w:t>Step 2 (Data Integration &amp; Grouping): Match bookings to customer profiles using `customer_id`.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3. </w:t>
      </w:r>
      <w:r>
        <w:t>Step 3 (Aggregation &amp; Analysis): For each customer, count total reservations (`booking_count`), calculate sum of spent revenue (`total_spent`), and aggregate all associated booking IDs.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4. </w:t>
      </w:r>
      <w:r>
        <w:t>Step 4 (Multiple Booking Identification): Flag customers where `booking_count &gt; 1` as 'Multi-Booking Guest'.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5. </w:t>
      </w:r>
      <w:r>
        <w:t>Step 5 (Report Generation): Export two detailed views: (a) Granular Booking-Level Merged CSV and (b) Consolidated Customer Summary Report CSV.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3. Sample Input Files</w:t>
      </w: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A. Sample Input File: `customers.json`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[</w:t>
              <w:br/>
              <w:t xml:space="preserve">  {"customer_id": "CUST101", "name": "Rajesh Sharma", "email": "rajesh@example.com", "phone": "+91-9876543210"},</w:t>
              <w:br/>
              <w:t xml:space="preserve">  {"customer_id": "CUST102", "name": "Priya Nair", "email": "priya@example.com", "phone": "+91-9876543211"},</w:t>
              <w:br/>
              <w:t xml:space="preserve">  {"customer_id": "CUST103", "name": "Vikram Malhotra", "email": "vikram@example.com", "phone": "+91-9876543212"},</w:t>
              <w:br/>
              <w:t xml:space="preserve">  {"customer_id": "CUST104", "name": "Ananya Joshi", "email": "ananya@example.com", "phone": "+91-9876543213"}</w:t>
              <w:br/>
              <w:t>]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B. Sample Input File: `bookings.csv`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booking_id,customer_id,check_in,check_out,room_type,amount</w:t>
              <w:br/>
              <w:t>BK501,CUST101,2026-01-10,2026-01-14,Deluxe Suite,1200.00</w:t>
              <w:br/>
              <w:t>BK502,CUST102,2026-01-12,2026-01-15,Executive Room,750.00</w:t>
              <w:br/>
              <w:t>BK503,CUST101,2026-02-01,2026-02-05,Presidential Suite,3500.00</w:t>
              <w:br/>
              <w:t>BK504,CUST103,2026-02-14,2026-02-16,Standard Room,300.00</w:t>
              <w:br/>
              <w:t>BK505,CUST101,2026-03-10,2026-03-12,Deluxe Suite,600.00</w:t>
              <w:br/>
              <w:t>BK506,CUST102,2026-03-20,2026-03-22,Executive Room,500.00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4. Complete Python Implementation</w:t>
      </w: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Solution A: Standard Library (`json`, `csv`, `collections.defaultdict`)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import json</w:t>
              <w:br/>
              <w:t>import csv</w:t>
              <w:br/>
              <w:t>from collections import defaultdict</w:t>
              <w:br/>
              <w:br/>
              <w:t>def process_hotel_reservations(customers_json, bookings_csv, output_report_csv):</w:t>
              <w:br/>
              <w:t xml:space="preserve">    # Step 1: Load JSON Customer Profile Data</w:t>
              <w:br/>
              <w:t xml:space="preserve">    with open(customers_json, 'r', encoding='utf-8') as f:</w:t>
              <w:br/>
              <w:t xml:space="preserve">        customers_list = json.load(f)</w:t>
              <w:br/>
              <w:t xml:space="preserve">    </w:t>
              <w:br/>
              <w:t xml:space="preserve">    cust_map = {c['customer_id']: c for c in customers_list}</w:t>
              <w:br/>
              <w:t xml:space="preserve">    </w:t>
              <w:br/>
              <w:t xml:space="preserve">    # Data structures for tracking bookings</w:t>
              <w:br/>
              <w:t xml:space="preserve">    customer_bookings = defaultdict(list)</w:t>
              <w:br/>
              <w:t xml:space="preserve">    </w:t>
              <w:br/>
              <w:t xml:space="preserve">    # Step 2: Read CSV Bookings</w:t>
              <w:br/>
              <w:t xml:space="preserve">    with open(bookings_csv, 'r', encoding='utf-8') as f:</w:t>
              <w:br/>
              <w:t xml:space="preserve">        reader = csv.DictReader(f)</w:t>
              <w:br/>
              <w:t xml:space="preserve">        for row in reader:</w:t>
              <w:br/>
              <w:t xml:space="preserve">            c_id = row['customer_id']</w:t>
              <w:br/>
              <w:t xml:space="preserve">            customer_bookings[c_id].append({</w:t>
              <w:br/>
              <w:t xml:space="preserve">                'booking_id': row['booking_id'],</w:t>
              <w:br/>
              <w:t xml:space="preserve">                'check_in': row['check_in'],</w:t>
              <w:br/>
              <w:t xml:space="preserve">                'check_out': row['check_out'],</w:t>
              <w:br/>
              <w:t xml:space="preserve">                'room_type': row['room_type'],</w:t>
              <w:br/>
              <w:t xml:space="preserve">                'amount': float(row['amount'])</w:t>
              <w:br/>
              <w:t xml:space="preserve">            })</w:t>
              <w:br/>
              <w:t xml:space="preserve">            </w:t>
              <w:br/>
              <w:t xml:space="preserve">    # Step 3 &amp; 4: Integrate Datasets and Identify Multi-Booking Customers</w:t>
              <w:br/>
              <w:t xml:space="preserve">    consolidated_summary = []</w:t>
              <w:br/>
              <w:t xml:space="preserve">    </w:t>
              <w:br/>
              <w:t xml:space="preserve">    for c_id, cust_info in cust_map.items():</w:t>
              <w:br/>
              <w:t xml:space="preserve">        bookings = customer_bookings.get(c_id, [])</w:t>
              <w:br/>
              <w:t xml:space="preserve">        booking_count = len(bookings)</w:t>
              <w:br/>
              <w:t xml:space="preserve">        total_spent = sum(b['amount'] for b in bookings)</w:t>
              <w:br/>
              <w:t xml:space="preserve">        booking_ids_str = "; ".join([b['booking_id'] for b in bookings]) if bookings else "None"</w:t>
              <w:br/>
              <w:t xml:space="preserve">        </w:t>
              <w:br/>
              <w:t xml:space="preserve">        has_multiple_bookings = booking_count &gt; 1</w:t>
              <w:br/>
              <w:t xml:space="preserve">        guest_category = "VIP Multi-Booking Guest" if has_multiple_bookings else "Single-Booking Guest"</w:t>
              <w:br/>
              <w:t xml:space="preserve">        </w:t>
              <w:br/>
              <w:t xml:space="preserve">        consolidated_summary.append({</w:t>
              <w:br/>
              <w:t xml:space="preserve">            'customer_id': c_id,</w:t>
              <w:br/>
              <w:t xml:space="preserve">            'customer_name': cust_info['name'],</w:t>
              <w:br/>
              <w:t xml:space="preserve">            'email': cust_info['email'],</w:t>
              <w:br/>
              <w:t xml:space="preserve">            'phone': cust_info['phone'],</w:t>
              <w:br/>
              <w:t xml:space="preserve">            'total_bookings': booking_count,</w:t>
              <w:br/>
              <w:t xml:space="preserve">            'total_revenue': total_spent,</w:t>
              <w:br/>
              <w:t xml:space="preserve">            'is_multi_booking': has_multiple_bookings,</w:t>
              <w:br/>
              <w:t xml:space="preserve">            'guest_category': guest_category,</w:t>
              <w:br/>
              <w:t xml:space="preserve">            'booking_ids': booking_ids_str</w:t>
              <w:br/>
              <w:t xml:space="preserve">        })</w:t>
              <w:br/>
              <w:t xml:space="preserve">        </w:t>
              <w:br/>
              <w:t xml:space="preserve">    # Step 5: Export Consolidated Report to CSV</w:t>
              <w:br/>
              <w:t xml:space="preserve">    fieldnames = ['customer_id', 'customer_name', 'email', 'phone', </w:t>
              <w:br/>
              <w:t xml:space="preserve">                  'total_bookings', 'total_revenue', 'is_multi_booking', </w:t>
              <w:br/>
              <w:t xml:space="preserve">                  'guest_category', 'booking_ids']</w:t>
              <w:br/>
              <w:t xml:space="preserve">                  </w:t>
              <w:br/>
              <w:t xml:space="preserve">    with open(output_report_csv, 'w', newline='', encoding='utf-8') as f:</w:t>
              <w:br/>
              <w:t xml:space="preserve">        writer = csv.DictWriter(f, fieldnames=fieldnames)</w:t>
              <w:br/>
              <w:t xml:space="preserve">        writer.writeheader()</w:t>
              <w:br/>
              <w:t xml:space="preserve">        writer.writerows(consolidated_summary)</w:t>
              <w:br/>
              <w:t xml:space="preserve">        </w:t>
              <w:br/>
              <w:t xml:space="preserve">    print(f"Hotel Consolidated Report successfully saved to '{output_report_csv}'.")</w:t>
              <w:br/>
              <w:br/>
              <w:t># Execute Function</w:t>
              <w:br/>
              <w:t>process_hotel_reservations('customers.json', 'bookings.csv', 'consolidated_reservation_report.csv')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Arial" w:hAnsi="Arial"/>
          <w:b/>
          <w:color w:val="333333"/>
          <w:sz w:val="22"/>
        </w:rPr>
        <w:t>Solution B: Pandas Relational GroupBy &amp; Integration Approach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1E1E"/>
                <w:sz w:val="19"/>
              </w:rPr>
              <w:t>import pandas as pd</w:t>
              <w:br/>
              <w:br/>
              <w:t>def process_hotel_pandas(customers_json, bookings_csv, output_csv):</w:t>
              <w:br/>
              <w:t xml:space="preserve">    # Load data</w:t>
              <w:br/>
              <w:t xml:space="preserve">    df_cust = pd.read_json(customers_json)</w:t>
              <w:br/>
              <w:t xml:space="preserve">    df_book = pd.read_csv(bookings_csv)</w:t>
              <w:br/>
              <w:t xml:space="preserve">    </w:t>
              <w:br/>
              <w:t xml:space="preserve">    # Merge datasets</w:t>
              <w:br/>
              <w:t xml:space="preserve">    df_merged = pd.merge(df_book, df_cust, on='customer_id', how='left')</w:t>
              <w:br/>
              <w:t xml:space="preserve">    </w:t>
              <w:br/>
              <w:t xml:space="preserve">    # Group by customer to consolidate metrics</w:t>
              <w:br/>
              <w:t xml:space="preserve">    df_summary = df_merged.groupby(['customer_id', 'name', 'email', 'phone']).agg(</w:t>
              <w:br/>
              <w:t xml:space="preserve">        total_bookings=('booking_id', 'count'),</w:t>
              <w:br/>
              <w:t xml:space="preserve">        total_revenue=('amount', 'sum'),</w:t>
              <w:br/>
              <w:t xml:space="preserve">        booking_list=('booking_id', lambda x: ', '.join(x))</w:t>
              <w:br/>
              <w:t xml:space="preserve">    ).reset_index()</w:t>
              <w:br/>
              <w:t xml:space="preserve">    </w:t>
              <w:br/>
              <w:t xml:space="preserve">    # Identify multiple bookings</w:t>
              <w:br/>
              <w:t xml:space="preserve">    df_summary['is_multi_booking'] = df_summary['total_bookings'] &gt; 1</w:t>
              <w:br/>
              <w:t xml:space="preserve">    df_summary['status'] = df_summary['is_multi_booking'].map(</w:t>
              <w:br/>
              <w:t xml:space="preserve">        {True: 'Multi-Booking Customer', False: 'Single-Booking Customer'}</w:t>
              <w:br/>
              <w:t xml:space="preserve">    )</w:t>
              <w:br/>
              <w:t xml:space="preserve">    </w:t>
              <w:br/>
              <w:t xml:space="preserve">    df_summary.to_csv(output_csv, index=False)</w:t>
              <w:br/>
              <w:t xml:space="preserve">    print("Hotel Reservation Pandas analysis completed successfully.")</w:t>
              <w:br/>
              <w:br/>
              <w:t># Run Pandas Hotel Pipeline</w:t>
              <w:br/>
              <w:t>process_hotel_pandas('customers.json', 'bookings.csv', 'consolidated_reservation_report.csv')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5"/>
        </w:rPr>
        <w:t>5. Expected Output Verification &amp; Result Interpretation</w:t>
      </w:r>
    </w:p>
    <w:p>
      <w:pPr>
        <w:spacing w:before="40" w:after="100" w:line="276" w:lineRule="auto"/>
      </w:pPr>
      <w:r>
        <w:t>The generated report (`consolidated_reservation_report.csv`) presents a consolidated guest profile and booking intelligence summary: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003366"/>
          <w:right w:val="none"/>
          <w:insideH w:val="single" w:sz="4" w:space="0" w:color="E2E8F0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type="dxa" w:w="1337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Customer Name</w:t>
            </w:r>
          </w:p>
        </w:tc>
        <w:tc>
          <w:tcPr>
            <w:tcW w:type="dxa" w:w="1337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Bookings</w:t>
            </w:r>
          </w:p>
        </w:tc>
        <w:tc>
          <w:tcPr>
            <w:tcW w:type="dxa" w:w="1337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Revenue ($)</w:t>
            </w:r>
          </w:p>
        </w:tc>
        <w:tc>
          <w:tcPr>
            <w:tcW w:type="dxa" w:w="1337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Multi-Booking?</w:t>
            </w:r>
          </w:p>
        </w:tc>
        <w:tc>
          <w:tcPr>
            <w:tcW w:type="dxa" w:w="1337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Guest Category</w:t>
            </w:r>
          </w:p>
        </w:tc>
        <w:tc>
          <w:tcPr>
            <w:tcW w:type="dxa" w:w="1337"/>
            <w:shd w:fill="00336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Booking IDs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CUST101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Rajesh Sharma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$5,300.00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True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VIP Multi-Booking Guest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BK501; BK503; BK505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CUST102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Priya Nair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$1,250.00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True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VIP Multi-Booking Guest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BK502; BK506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CUST103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Vikram Malhotra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$300.00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False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Single-Booking Guest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BK504</w:t>
            </w:r>
          </w:p>
        </w:tc>
      </w:tr>
      <w:tr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CUST104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Ananya Joshi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$0.00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False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Single-Booking Guest</w:t>
            </w:r>
          </w:p>
        </w:tc>
        <w:tc>
          <w:tcPr>
            <w:tcW w:type="dxa" w:w="1337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None</w:t>
            </w:r>
          </w:p>
        </w:tc>
      </w:tr>
    </w:tbl>
    <w:p>
      <w:pPr>
        <w:spacing w:before="0" w:after="120"/>
      </w:pPr>
    </w:p>
    <w:p>
      <w:pPr>
        <w:spacing w:before="40" w:after="100" w:line="276" w:lineRule="auto"/>
      </w:pPr>
      <w:r>
        <w:rPr>
          <w:b/>
          <w:color w:val="003366"/>
        </w:rPr>
        <w:t xml:space="preserve">Result Analysis: </w:t>
      </w:r>
      <w:r>
        <w:t>Interpretation of Results: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Identification of Multi-Booking Customers: Rajesh Sharma (3 bookings) and Priya Nair (2 bookings) were correctly flagged as multi-booking customers.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Revenue Contribution: Rajesh Sharma generated the highest cumulative revenue ($5,300.00 across Deluxe and Presidential Suites), making him a top loyalty target.</w:t>
      </w:r>
    </w:p>
    <w:p>
      <w:pPr>
        <w:pStyle w:val="ListBullet"/>
        <w:spacing w:before="20" w:after="60" w:line="276" w:lineRule="auto"/>
      </w:pPr>
      <w:r>
        <w:rPr>
          <w:b/>
        </w:rPr>
        <w:t xml:space="preserve">• </w:t>
      </w:r>
      <w:r>
        <w:t>Zero-Booking Exception Handling: Ananya Joshi (registered customer with 0 bookings) was retained in the consolidated database with $0.00 revenue, proving full left-outer join integrity.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